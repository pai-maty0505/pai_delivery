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 w:cs="游ゴシック"/>
          <w:b/>
          <w:color w:val="1F3A5F"/>
          <w:sz w:val="40"/>
        </w:rPr>
        <w:t>人型ロボット Unitree G1 が</w:t>
        <w:br/>
        <w:t>配達員から荷物を受け取り、机に置く</w:t>
      </w:r>
    </w:p>
    <w:p>
      <w:pPr>
        <w:jc w:val="center"/>
      </w:pPr>
      <w:r>
        <w:rPr>
          <w:rFonts w:ascii="游ゴシック" w:hAnsi="游ゴシック" w:eastAsia="游ゴシック" w:cs="游ゴシック"/>
          <w:sz w:val="26"/>
        </w:rPr>
        <w:t>物理シミュレータ MuJoCo と強化学習による作業報告書</w:t>
      </w:r>
    </w:p>
    <w:p>
      <w:pPr>
        <w:jc w:val="center"/>
      </w:pPr>
      <w:r>
        <w:rPr>
          <w:rFonts w:ascii="游ゴシック" w:hAnsi="游ゴシック" w:eastAsia="游ゴシック" w:cs="游ゴシック"/>
          <w:b w:val="0"/>
          <w:color w:val="555555"/>
          <w:sz w:val="19"/>
        </w:rPr>
        <w:t>2026 年 10 月 18 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02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s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游ゴシック" w:hAnsi="游ゴシック" w:eastAsia="游ゴシック" w:cs="游ゴシック"/>
          <w:b w:val="0"/>
          <w:color w:val="555555"/>
          <w:sz w:val="18"/>
        </w:rPr>
        <w:t>図 1　通しの動画の場面（左上から：座っている → ドアを開ける → 配達員から受け取る → 机まで運ぶ → 机に置く）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D6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21"/>
              </w:rPr>
              <w:t>まとめ</w:t>
            </w:r>
            <w:r>
              <w:rPr>
                <w:rFonts w:ascii="游ゴシック" w:hAnsi="游ゴシック" w:eastAsia="游ゴシック" w:cs="游ゴシック"/>
                <w:b w:val="0"/>
                <w:sz w:val="21"/>
              </w:rPr>
              <w:t>：人型ロボット G1 が、事務所の椅子から立ち上がってドアを開け、配達員から MacBook Air の箱（1.23 kg）を手で受け取り、机まで運んで置くまでを、物理シミュレータの中だけで、固定やテレポートを使わずに通した。歩き方・しゃがみ方は強化学習（PPO）で学習し、腕の動きは逆運動学で作った。条件（摩擦・止まる位置）をばらつかせた 8 回の試験で、A〜D をすべて通して成功したのは 6 回（75%）。机に置く D は 8 回すべて成功した。残る失敗は、机の前で止まる位置が 6 cm を超えてずれること。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1. 何をしようとしたのか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1.1 課題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講座の課題として、人型ロボットが「歩く」と「腕で物を扱う」を組み合わせて、人とやり取りしながら作業する動画（1〜3 分）を作る。作業は、事務所で次の 4 つを続けて行うこと。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区間</w:t>
            </w:r>
          </w:p>
        </w:tc>
        <w:tc>
          <w:tcPr>
            <w:tcW w:type="dxa" w:w="7087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A 座った状態 → ドアを開ける</w:t>
            </w:r>
          </w:p>
        </w:tc>
        <w:tc>
          <w:tcPr>
            <w:tcW w:type="dxa" w:w="708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椅子から立ち上がり、ドアまで歩き、両手でドアを押し開ける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 受け取る</w:t>
            </w:r>
          </w:p>
        </w:tc>
        <w:tc>
          <w:tcPr>
            <w:tcW w:type="dxa" w:w="708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ドアの外で、配達員が差し出す箱を両手で受け取る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 机まで運ぶ</w:t>
            </w:r>
          </w:p>
        </w:tc>
        <w:tc>
          <w:tcPr>
            <w:tcW w:type="dxa" w:w="708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箱を持ったまま部屋へ戻り、椅子をよけて机の正面まで歩いて止まる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D 机に置く</w:t>
            </w:r>
          </w:p>
        </w:tc>
        <w:tc>
          <w:tcPr>
            <w:tcW w:type="dxa" w:w="708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腰を沈め、指先から机に下ろし、手→肘の順に開いて箱を机に置く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1.2 守った決まり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物理だけで動かす</w:t>
      </w:r>
      <w:r>
        <w:rPr>
          <w:rFonts w:ascii="游ゴシック" w:hAnsi="游ゴシック" w:eastAsia="游ゴシック" w:cs="游ゴシック"/>
          <w:b w:val="0"/>
        </w:rPr>
        <w:t>：箱は手との摩擦と重力だけで持ち、動く。固定ジョイント、物体を手に貼り付けること、テレポート、当たり判定を消すことは使わない。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ぶつかったら動く・落ちる</w:t>
      </w:r>
      <w:r>
        <w:rPr>
          <w:rFonts w:ascii="游ゴシック" w:hAnsi="游ゴシック" w:eastAsia="游ゴシック" w:cs="游ゴシック"/>
          <w:b w:val="0"/>
        </w:rPr>
        <w:t>：箱・体と、壁・ドア・机・椅子との当たり判定を入れた。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人とのやり取り</w:t>
      </w:r>
      <w:r>
        <w:rPr>
          <w:rFonts w:ascii="游ゴシック" w:hAnsi="游ゴシック" w:eastAsia="游ゴシック" w:cs="游ゴシック"/>
          <w:b w:val="0"/>
        </w:rPr>
        <w:t>：配達員は歩いてきて、手で箱を渡す（箱が宙を飛んだり、離れた部品が浮いたりしない）。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1.3 研究としての問い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Unitree の学習済みの歩き方は、1.5 kg 以上の荷物を持つと倒れた。そこで、荷物を持って歩ける歩き方を強化学習で新しく作った。そのうえで、「受け取った箱の重さを腕の関節のトルクから推定して、歩き方の方策に知らせると、受け取った瞬間に倒れにくく・傾きにくくなるか」を確かめた。人が荷物を受け取ると、腕で重さを感じて、体勢が崩れる前に体を引くのと同じ考え方である。</w:t>
      </w: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2. 使ったライブラリと計算機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5103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ライブラリ・道具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版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使い道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MuJoCo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3.16.0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物理シミュレータ。事務所の場面での試験と動画（CPU）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MuJoCo MJX ＋ NVIDIA Warp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Warp 1.18.0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GPU で 8192 体のロボットを同時に動かして学習する物理計算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MuJoCo Playground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Unitree G1 のモデル（29 関節）と、歩き方の学習の土台（G1JoystickFlatTerrain の報酬・観測・設定）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JAX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0.11.2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GPU での計算（学習の環境・方策の計算）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Brax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0.14.2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強化学習のアルゴリズム PPO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Flax / Optax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0.12.10 / 0.2.8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方策のニューラルネットワークと最適化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NumPy / SciPy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2.5.4 / 1.18.1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数値計算。腕の逆運動学（scipy の least_squares）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Pillow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12.3.0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箱の「MAC 13」の文字、確認用の画像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ffmpeg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動画の書き出し・編集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Open JTalk</w:t>
            </w:r>
          </w:p>
        </w:tc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動画の声（「はい」「荷物が届いています」「ありがとう。」）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計算機：GPU NVIDIA GeForce RTX 3060（12 GB）、CPU 8 コア、メモリ 16 GB。60M 歩（6000 万歩）の学習に約 35〜50 分かかった。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2.1 ロボットのモデル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Unitree G1 のモデルは、MuJoCo Playground に入っているものを使った。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ファイル</w:t>
            </w:r>
          </w:p>
        </w:tc>
        <w:tc>
          <w:tcPr>
            <w:tcW w:type="dxa" w:w="765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MuJoCo Playground の mujoco_playground/_src/locomotion/g1/xmls/g1_mjx_feetonly.xml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形（メッシュ）</w:t>
            </w:r>
          </w:p>
        </w:tc>
        <w:tc>
          <w:tcPr>
            <w:tcW w:type="dxa" w:w="765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Google DeepMind が公開しているロボットのモデル集 mujoco_menagerie の Unitree G1 の形のデータを読み込んでいる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関節</w:t>
            </w:r>
          </w:p>
        </w:tc>
        <w:tc>
          <w:tcPr>
            <w:tcW w:type="dxa" w:w="765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29 関節（脚 12、腰 3、腕 14）。手はゴムの手で、指は動かない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Playground 版の特徴</w:t>
            </w:r>
          </w:p>
        </w:tc>
        <w:tc>
          <w:tcPr>
            <w:tcW w:type="dxa" w:w="765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GPU（MJX）で速く学習できるよう、床との当たり判定を足の裏だけに絞ってある（ファイル名の feetonly）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この課題で足したもの</w:t>
            </w:r>
          </w:p>
        </w:tc>
        <w:tc>
          <w:tcPr>
            <w:tcW w:type="dxa" w:w="765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指の面の当たり判定（箱を載せる面）、胸・胴・骨盤の当たり判定、箱（MacBook Air の箱、1.23 kg、「MAC 13」の文字）、配達員の手（受け渡し用の板と箱を押す指）、事務所の部屋（床・壁・ドア・机・モニター・椅子・棚・ほかの机）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3. どんな方策を使ったのか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3.1 方策の分担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1 つの方策ですべてを動かすのではなく、区間ごとに役割を分けた。脚と腰は強化学習の方策、腕は逆運動学（IK）で求めた動きで動かす。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536"/>
        <w:gridCol w:w="3118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区間</w:t>
            </w:r>
          </w:p>
        </w:tc>
        <w:tc>
          <w:tcPr>
            <w:tcW w:type="dxa" w:w="4535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脚・腰（強化学習の方策）</w:t>
            </w:r>
          </w:p>
        </w:tc>
        <w:tc>
          <w:tcPr>
            <w:tcW w:type="dxa" w:w="3118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A 立ち上がる</w:t>
            </w:r>
          </w:p>
        </w:tc>
        <w:tc>
          <w:tcPr>
            <w:tcW w:type="dxa" w:w="45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standup：お手本（座る→上体を倒す→立つ）からのずれを学習。1 億歩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お手本の姿勢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A 歩く・ドアを押す</w:t>
            </w:r>
          </w:p>
        </w:tc>
        <w:tc>
          <w:tcPr>
            <w:tcW w:type="dxa" w:w="45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estimate：③ 腕で推定した重さを使う歩き方の方策（手ぶら）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腕を振る・両手を前に出して押す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B・C 受け取る・運ぶ</w:t>
            </w:r>
          </w:p>
        </w:tc>
        <w:tc>
          <w:tcPr>
            <w:tcW w:type="dxa" w:w="45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carry10 または carry24（箱を持って歩く方策）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③ の持ち方（両前腕と指で受け皿を作る）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D 置く</w:t>
            </w:r>
          </w:p>
        </w:tc>
        <w:tc>
          <w:tcPr>
            <w:tcW w:type="dxa" w:w="453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carry21_3 または carry24（しゃがむ量を入力に持つ方策）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触れた時刻ごとの腕の動きの表（IK で作成）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3.2 方策の中身（強化学習）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項目</w:t>
            </w:r>
          </w:p>
        </w:tc>
        <w:tc>
          <w:tcPr>
            <w:tcW w:type="dxa" w:w="7937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アルゴリズム</w:t>
            </w:r>
          </w:p>
        </w:tc>
        <w:tc>
          <w:tcPr>
            <w:tcW w:type="dxa" w:w="79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PPO（Brax）。8192 体を同時に動かす。割引率 0.97、学習率 0.0003、1 回に 20 歩ずつ集める、エントロピー 0.005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ネットワーク</w:t>
            </w:r>
          </w:p>
        </w:tc>
        <w:tc>
          <w:tcPr>
            <w:tcW w:type="dxa" w:w="79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多層パーセプトロン（512・256・128）。方策と価値の 2 つ。価値には、シミュレータの中でしか分からない情報（本当の重さ・足の接触など）も渡す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入力（観測）</w:t>
            </w:r>
          </w:p>
        </w:tc>
        <w:tc>
          <w:tcPr>
            <w:tcW w:type="dxa" w:w="79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腰の速さ・角速度・重力の向き・歩き方の指令（前・横・回る）・脚と腰の関節の角度と速さ・前の出力・歩く周期・</w:t>
            </w:r>
            <w:r>
              <w:rPr>
                <w:rFonts w:ascii="游ゴシック" w:hAnsi="游ゴシック" w:eastAsia="游ゴシック" w:cs="游ゴシック"/>
                <w:b/>
                <w:sz w:val="18"/>
              </w:rPr>
              <w:t>腕のトルクから推定した箱の重さ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・</w:t>
            </w:r>
            <w:r>
              <w:rPr>
                <w:rFonts w:ascii="游ゴシック" w:hAnsi="游ゴシック" w:eastAsia="游ゴシック" w:cs="游ゴシック"/>
                <w:b/>
                <w:sz w:val="18"/>
              </w:rPr>
              <w:t>しゃがむ量の指令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出力</w:t>
            </w:r>
          </w:p>
        </w:tc>
        <w:tc>
          <w:tcPr>
            <w:tcW w:type="dxa" w:w="79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脚 12 ＋ 腰 3 の関節の目標角度（基本の姿勢からのずれ、50 回/秒）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報酬（主なもの）</w:t>
            </w:r>
          </w:p>
        </w:tc>
        <w:tc>
          <w:tcPr>
            <w:tcW w:type="dxa" w:w="79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指令どおりの速さ・向き、体を傾けない、足を滑らせない、止まっているときは足と体を動かさない、指示どおりの高さに沈む、置くあいだ向きを変えない、止まった所から流れない、箱を落とさない・ずらさな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練習の場面</w:t>
            </w:r>
          </w:p>
        </w:tc>
        <w:tc>
          <w:tcPr>
            <w:tcW w:type="dxa" w:w="79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持って歩く・歩きながら受け取る・降ろす・手ぶら・止まって机に置く を割合を決めてランダムに。摩擦・質量・押す力もばらつかせる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3.3 方策の移り変わり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69"/>
        <w:gridCol w:w="3685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方策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何を学習したか</w:t>
            </w:r>
          </w:p>
        </w:tc>
        <w:tc>
          <w:tcPr>
            <w:tcW w:type="dxa" w:w="3685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結果（事務所の場面）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①②③（10/15）</w:t>
            </w:r>
          </w:p>
        </w:tc>
        <w:tc>
          <w:tcPr>
            <w:tcW w:type="dxa" w:w="3969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重さを知らない／本当の重さ／腕で推定した重さ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③ は ① より受け取り直後の揺れが 7〜15% 小さい（② にはまだ遠い）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carry10（10/16）</w:t>
            </w:r>
          </w:p>
        </w:tc>
        <w:tc>
          <w:tcPr>
            <w:tcW w:type="dxa" w:w="3969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③ の持ち方で MacBook の箱を持って歩く・受け取る・6 cm 沈めて置く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通し 20 回中 11 回（carry11 と組み合わせて 14 回）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carry19〜21（10/17〜18）</w:t>
            </w:r>
          </w:p>
        </w:tc>
        <w:tc>
          <w:tcPr>
            <w:tcW w:type="dxa" w:w="3969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10 cm 沈め、指先から下ろし、手→肘の順に開いて置く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carry21_3：通し 8 回中 6 回、D 8 回中 8 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carry22・23（10/18）</w:t>
            </w:r>
          </w:p>
        </w:tc>
        <w:tc>
          <w:tcPr>
            <w:tcW w:type="dxa" w:w="3969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簡単な学習の環境に、事務所の机をまねて置いた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D が悪化（8 回中 0〜7 回）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carry24（10/18）</w:t>
            </w:r>
          </w:p>
        </w:tc>
        <w:tc>
          <w:tcPr>
            <w:tcW w:type="dxa" w:w="3969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事務所の場面そのもので学習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D だけ：通し 8 回中 6 回、D 8 回中 8 回。B〜D すべて：最良 8 回中 5 回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3.4 研究としての工夫 A・B・C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README の「新しさ」に書いた、研究として試す 3 つの工夫。動画の区間 A〜D（座った状態→ドアを開ける、受け取る、運ぶ、置く）とは別のもの。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706"/>
        <w:gridCol w:w="3685"/>
      </w:tblGrid>
      <w:tr>
        <w:tc>
          <w:tcPr>
            <w:tcW w:type="dxa" w:w="1247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工夫</w:t>
            </w:r>
          </w:p>
        </w:tc>
        <w:tc>
          <w:tcPr>
            <w:tcW w:type="dxa" w:w="4706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内容</w:t>
            </w:r>
          </w:p>
        </w:tc>
        <w:tc>
          <w:tcPr>
            <w:tcW w:type="dxa" w:w="3685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動画で使っているか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A（中心）</w:t>
            </w:r>
          </w:p>
        </w:tc>
        <w:tc>
          <w:tcPr>
            <w:tcW w:type="dxa" w:w="470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受け取った箱の重さを、腕の 14 関節のトルクから 1 次の式で推定し、歩き方の方策の入力にする（平均誤差 0.18 kg）。モーターの電流から分かるので、実機でも測れる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使っている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。動画の 3 つの方策（A でドアまで歩く ③ の方策、B・C の carry10、D の carry24）は、どれも腕で推定した重さを入力にしている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</w:t>
            </w:r>
          </w:p>
        </w:tc>
        <w:tc>
          <w:tcPr>
            <w:tcW w:type="dxa" w:w="470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学習の練習の中で、歩いている途中や立っているときに、荷物の重さが急に載る・なくなる場面を作る（受け取る瞬間と、机に置く瞬間）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使っている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（学習のやり方として）。carry10 と carry24 はこの練習で学習した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</w:t>
            </w:r>
          </w:p>
        </w:tc>
        <w:tc>
          <w:tcPr>
            <w:tcW w:type="dxa" w:w="470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腕は IK のお手本から模倣学習（MLP）、脚は強化学習にして、A の推定した重さで腕と脚をつなぐ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使っていない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。腕は IK で求めた動きをそのまま関節の目標にした（その方が確実だった）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B の練習の中身</w:t>
      </w:r>
      <w:r>
        <w:rPr>
          <w:rFonts w:ascii="游ゴシック" w:hAnsi="游ゴシック" w:eastAsia="游ゴシック" w:cs="游ゴシック"/>
          <w:b w:val="0"/>
        </w:rPr>
        <w:t>：8192 体のロボットが同時に練習し、1 回の練習ごとに次のどれかをランダムに選ぶ。重さが変わる時刻も毎回ランダムで、歩き出す直前・歩いている最中・立ち止まっている時など、いろいろな瞬間で起きる。倒れると減点されるので、方策は重さが急に変わっても釣り合いを保つ脚の使い方を覚え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407"/>
        <w:gridCol w:w="1417"/>
      </w:tblGrid>
      <w:tr>
        <w:tc>
          <w:tcPr>
            <w:tcW w:type="dxa" w:w="181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練習の種類</w:t>
            </w:r>
          </w:p>
        </w:tc>
        <w:tc>
          <w:tcPr>
            <w:tcW w:type="dxa" w:w="6406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中身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carry10 の割合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最初から持つ</w:t>
            </w:r>
          </w:p>
        </w:tc>
        <w:tc>
          <w:tcPr>
            <w:tcW w:type="dxa" w:w="640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箱を持ったまま歩く</w:t>
            </w:r>
          </w:p>
        </w:tc>
        <w:tc>
          <w:tcPr>
            <w:tcW w:type="dxa" w:w="141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25%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受け取る</w:t>
            </w:r>
          </w:p>
        </w:tc>
        <w:tc>
          <w:tcPr>
            <w:tcW w:type="dxa" w:w="640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手ぶらで歩いたり立ったりしている途中、1〜10 秒のどこかで、配達員の手（学習用の簡単な形）が箱を腕の上に下ろして離す。急に重さが載る</w:t>
            </w:r>
          </w:p>
        </w:tc>
        <w:tc>
          <w:tcPr>
            <w:tcW w:type="dxa" w:w="141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30%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降ろす</w:t>
            </w:r>
          </w:p>
        </w:tc>
        <w:tc>
          <w:tcPr>
            <w:tcW w:type="dxa" w:w="640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箱を持って歩いている途中、3〜15 秒のどこかで、下から台が箱を持ち上げて手から外す。急に重さがなくなる</w:t>
            </w:r>
          </w:p>
        </w:tc>
        <w:tc>
          <w:tcPr>
            <w:tcW w:type="dxa" w:w="141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10%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手ぶら</w:t>
            </w:r>
          </w:p>
        </w:tc>
        <w:tc>
          <w:tcPr>
            <w:tcW w:type="dxa" w:w="640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箱を持たずに歩く</w:t>
            </w:r>
          </w:p>
        </w:tc>
        <w:tc>
          <w:tcPr>
            <w:tcW w:type="dxa" w:w="141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10%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止まって机に置く</w:t>
            </w:r>
          </w:p>
        </w:tc>
        <w:tc>
          <w:tcPr>
            <w:tcW w:type="dxa" w:w="640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歩いて止まり、腰を沈めて机に置く。置いた瞬間に重さがなくなる</w:t>
            </w:r>
          </w:p>
        </w:tc>
        <w:tc>
          <w:tcPr>
            <w:tcW w:type="dxa" w:w="141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25%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A と B は組で効く（ハイブリッド）</w:t>
      </w:r>
      <w:r>
        <w:rPr>
          <w:rFonts w:ascii="游ゴシック" w:hAnsi="游ゴシック" w:eastAsia="游ゴシック" w:cs="游ゴシック"/>
          <w:b w:val="0"/>
        </w:rPr>
        <w:t>：A は「いま手の上にどれだけの重さがあるか」を方策に知らせる感覚、B は重さが急に変わる場面を何百万回も経験させる練習にあたる。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A だけで B がない</w:t>
      </w:r>
      <w:r>
        <w:rPr>
          <w:rFonts w:ascii="游ゴシック" w:hAnsi="游ゴシック" w:eastAsia="游ゴシック" w:cs="游ゴシック"/>
          <w:b w:val="0"/>
        </w:rPr>
        <w:t>：重さを感じる感覚はあっても、重さが急に変わる場面を練習していないので、知らせを受けてどう体を支えればよいかを覚えられない。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B だけで A がない</w:t>
      </w:r>
      <w:r>
        <w:rPr>
          <w:rFonts w:ascii="游ゴシック" w:hAnsi="游ゴシック" w:eastAsia="游ゴシック" w:cs="游ゴシック"/>
          <w:b w:val="0"/>
        </w:rPr>
        <w:t>：重さが変わる練習はするが、重さを直接知らせないので、体が傾き始めてから気づくしかない。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両方そろうと</w:t>
      </w:r>
      <w:r>
        <w:rPr>
          <w:rFonts w:ascii="游ゴシック" w:hAnsi="游ゴシック" w:eastAsia="游ゴシック" w:cs="游ゴシック"/>
          <w:b w:val="0"/>
        </w:rPr>
        <w:t>：方策は「推定した重さが急に増えたら体をこう支える、急に 0 になったらこう戻す」を覚える。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比べ方</w:t>
      </w:r>
      <w:r>
        <w:rPr>
          <w:rFonts w:ascii="游ゴシック" w:hAnsi="游ゴシック" w:eastAsia="游ゴシック" w:cs="游ゴシック"/>
          <w:b w:val="0"/>
        </w:rPr>
        <w:t>：重さを知らせない方策 ①・本当の重さを知らせる方策 ②・腕で推定した重さを知らせる方策 ③ は、どれも B の練習で学習した。違いは A があるかどうかだけなので、① と ③ の差（3 kg の箱を受け取った直後の体の揺れが 7〜15% 小さい）は、B の練習の上に A を足した効果にあたる。② との差のうち 2〜4 割しか取り戻せていないのは、推定した重さが正しい値になるまで約 0.4 秒かかるためと考えられる。</w:t>
      </w: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4. 結果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試験は、事務所の場面で A から D までを 1 回の流れで通す。摩擦（床 0.5〜1.0、箱と手 0.8〜1.2、箱と机 0.3〜0.6）と、机の前で止まる位置（前後 ±2 cm・左右 ±3 cm）を変えて 8 回行う。各区間の成功の条件は、A：ドアが 45° 以上開き倒れない、B：箱が持つ位置から 3 cm 以内、C：落とさず、止まる位置のずれ 6 cm 未満、D：箱の底が机の高さ、傾き 3° 未満、四隅が机の内側、足の動き 2 cm 未満。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587"/>
        <w:gridCol w:w="793"/>
        <w:gridCol w:w="793"/>
        <w:gridCol w:w="793"/>
        <w:gridCol w:w="793"/>
        <w:gridCol w:w="1134"/>
      </w:tblGrid>
      <w:tr>
        <w:tc>
          <w:tcPr>
            <w:tcW w:type="dxa" w:w="215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方策</w:t>
            </w:r>
          </w:p>
        </w:tc>
        <w:tc>
          <w:tcPr>
            <w:tcW w:type="dxa" w:w="1587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使い方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A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B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C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D</w:t>
            </w:r>
          </w:p>
        </w:tc>
        <w:tc>
          <w:tcPr>
            <w:tcW w:type="dxa" w:w="113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通し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carry21_3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D だけ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6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6 / 8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carry24（3000 万歩）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D だけ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6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6 / 8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carry24（3000 万歩）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B〜D すべて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5</w:t>
            </w:r>
          </w:p>
        </w:tc>
        <w:tc>
          <w:tcPr>
            <w:tcW w:type="dxa" w:w="79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5 / 8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一番よい動画は、carry24 が B〜D をすべて動かして通しで成功した回で、箱は机の縁から 9.1 cm 内側、傾き 0°、置くあいだの足の動きは 0.2 cm。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4_3_dside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游ゴシック" w:hAnsi="游ゴシック" w:eastAsia="游ゴシック" w:cs="游ゴシック"/>
          <w:b w:val="0"/>
          <w:color w:val="555555"/>
          <w:sz w:val="18"/>
        </w:rPr>
        <w:t>図 2　机に置く（D）を真横から 0.5 秒ごと。2.0 秒で指先が机に触れ、手、続いて肘が開き、箱が机に残る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4_3_dtop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游ゴシック" w:hAnsi="游ゴシック" w:eastAsia="游ゴシック" w:cs="游ゴシック"/>
          <w:b w:val="0"/>
          <w:color w:val="555555"/>
          <w:sz w:val="18"/>
        </w:rPr>
        <w:t>図 3　同じ場面を真上から。肘が手と平行に外へ開き、肘が箱の下に残らない</w:t>
      </w: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5. 工夫した点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重さを腕で感じる（研究の問い）</w:t>
      </w:r>
      <w:r>
        <w:rPr>
          <w:rFonts w:ascii="游ゴシック" w:hAnsi="游ゴシック" w:eastAsia="游ゴシック" w:cs="游ゴシック"/>
          <w:b w:val="0"/>
        </w:rPr>
        <w:t>：腕の 14 関節のトルクから箱の重さを 1 次の式で推定し（平均誤差 0.18 kg）、歩き方の方策に渡した。実機でもモーターの電流から測れる値だけを使う。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箱の持ち方</w:t>
      </w:r>
      <w:r>
        <w:rPr>
          <w:rFonts w:ascii="游ゴシック" w:hAnsi="游ゴシック" w:eastAsia="游ゴシック" w:cs="游ゴシック"/>
          <w:b w:val="0"/>
        </w:rPr>
        <w:t>：ゴムの手は指が動かず、親指で箱を挟めない。そこで、両前腕と 4 本の指で浅い V 字の受け皿を作り、胸に当てて支える持ち方（③）にした。手首のトルクの限界も計算して確かめた。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深くしゃがむための先回り</w:t>
      </w:r>
      <w:r>
        <w:rPr>
          <w:rFonts w:ascii="游ゴシック" w:hAnsi="游ゴシック" w:eastAsia="游ゴシック" w:cs="游ゴシック"/>
          <w:b w:val="0"/>
        </w:rPr>
        <w:t>：10〜20 cm 沈むには膝を 64° 曲げる必要があり、方策の出力の範囲（±0.5 rad）では届かず倒れた。沈む量ごとの股・膝・足首の角度の表を作り、方策の出力に先に足した。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人の置き方をまねる</w:t>
      </w:r>
      <w:r>
        <w:rPr>
          <w:rFonts w:ascii="游ゴシック" w:hAnsi="游ゴシック" w:eastAsia="游ゴシック" w:cs="游ゴシック"/>
          <w:b w:val="0"/>
        </w:rPr>
        <w:t>：「手先から下ろす → 箱の奥の縁が机に着く → すぐ手を開き、続けて肘も手と平行に開く → 箱を机に落とす」を、指示に合わせて少しずつ作り込んだ。肘は決して上げず、箱の下に残らないようにした。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触れたら開く</w:t>
      </w:r>
      <w:r>
        <w:rPr>
          <w:rFonts w:ascii="游ゴシック" w:hAnsi="游ゴシック" w:eastAsia="游ゴシック" w:cs="游ゴシック"/>
          <w:b w:val="0"/>
        </w:rPr>
        <w:t>：沈む深さを決め打ちにせず、手か箱が机の上面に触れた時点で下ろすのを止めて開く。学習でも同じにするため、触れた時刻ごとの腕の動きの表（150 通り）を作り、学習と事務所の両方で同じ表と同じ触れ方の決め方を使った。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学習の環境を事務所そのものにする</w:t>
      </w:r>
      <w:r>
        <w:rPr>
          <w:rFonts w:ascii="游ゴシック" w:hAnsi="游ゴシック" w:eastAsia="游ゴシック" w:cs="游ゴシック"/>
          <w:b w:val="0"/>
        </w:rPr>
        <w:t>：最後は、机・椅子・壁が最初からその場所にある事務所の部屋で学習した。歩き方の指令も、事務所の場面と同じ決め方（道順・減速・その場で向きを変える・最後の前進）を学習の中で出した。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配達員の手渡し</w:t>
      </w:r>
      <w:r>
        <w:rPr>
          <w:rFonts w:ascii="游ゴシック" w:hAnsi="游ゴシック" w:eastAsia="游ゴシック" w:cs="游ゴシック"/>
          <w:b w:val="0"/>
        </w:rPr>
        <w:t>：配達員は歩いてきて、両手を箱の位置に合わせて差し出し、下ろして離す。箱を押す指も手の形の物体で作り、箱を物理だけで動かした。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確かめ方を決める</w:t>
      </w:r>
      <w:r>
        <w:rPr>
          <w:rFonts w:ascii="游ゴシック" w:hAnsi="游ゴシック" w:eastAsia="游ゴシック" w:cs="游ゴシック"/>
          <w:b w:val="0"/>
        </w:rPr>
        <w:t>：条件をばらつかせた 8 回の通しと、区間ごとの成功の条件を決め、方策を数字で比べられるようにした。結果は毎回記録した。</w:t>
      </w: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学習の分割</w:t>
      </w:r>
      <w:r>
        <w:rPr>
          <w:rFonts w:ascii="游ゴシック" w:hAnsi="游ゴシック" w:eastAsia="游ゴシック" w:cs="游ゴシック"/>
          <w:b w:val="0"/>
        </w:rPr>
        <w:t>：GPU の物理計算（Warp）のメモリが学習を続けるうちに増えて止まるため、学習を区切って続けるスクリプトを作った。</w:t>
      </w: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6. 苦労した点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402"/>
        <w:gridCol w:w="3685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7"/>
              </w:rPr>
              <w:t>起きたこと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7"/>
              </w:rPr>
              <w:t>原因</w:t>
            </w:r>
          </w:p>
        </w:tc>
        <w:tc>
          <w:tcPr>
            <w:tcW w:type="dxa" w:w="3685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7"/>
              </w:rPr>
              <w:t>どうしたか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深くしゃがむと倒れた</w:t>
            </w:r>
          </w:p>
        </w:tc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膝を 64° 曲げられない（出力の範囲が足りない）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しゃがむ姿勢の角度の表を先に足した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置くとき箱の手前が持ち上がった</w:t>
            </w:r>
          </w:p>
        </w:tc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肘が上がり、箱の下に残った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肘の高さに上限を付け、腕の角度をその場で求めるようにした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学習していない置き方では倒れた</w:t>
            </w:r>
          </w:p>
        </w:tc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方策がその腕の動きを知らない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事務所の置き方と同じ腕の動きで学習し直した（carry21）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学習の環境と事務所でずれた</w:t>
            </w:r>
          </w:p>
        </w:tc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学習の環境は平らな床だけで、机は箱だけが当たる簡単な形だった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最後は事務所の場面そのもので学習した（carry24）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机が突然現れて体をはじいた（carry22）</w:t>
            </w:r>
          </w:p>
        </w:tc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机を止まった瞬間にロボットの前に出していた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上と同じく、事務所の場面で学習した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表と実際で手の高さが合わなかった</w:t>
            </w:r>
          </w:p>
        </w:tc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上体が前へ 8° 傾くと考えたが、実際は後ろへ約 2°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実際の傾きで表を求め直した（触れるまで 2.6 秒 → 1.14 秒）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学習が途中で止まった</w:t>
            </w:r>
          </w:p>
        </w:tc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GPU のメモリ不足（当たる組が増え、学習中にメモリも増える）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手のメッシュの当たり判定の形を頂点 16 個までにし、学習を 1000 万歩ずつに分けた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机の前で止まる位置がずれる（C）</w:t>
            </w:r>
          </w:p>
        </w:tc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最後の前進が手前で止まり、止まった後も体が 4〜6 cm 流れる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7"/>
              </w:rPr>
              <w:t>流れの減点を入れた。止まる位置そのものへの報酬はこれから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7. 自己評価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50"/>
        <w:gridCol w:w="6237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観点</w:t>
            </w:r>
          </w:p>
        </w:tc>
        <w:tc>
          <w:tcPr>
            <w:tcW w:type="dxa" w:w="850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評価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理由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A〜D を通して動く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○</w:t>
            </w:r>
          </w:p>
        </w:tc>
        <w:tc>
          <w:tcPr>
            <w:tcW w:type="dxa" w:w="623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 回中 6 回（75%）通しで成功。動画の回はすべての区間で成功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置き方の自然さ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◎</w:t>
            </w:r>
          </w:p>
        </w:tc>
        <w:tc>
          <w:tcPr>
            <w:tcW w:type="dxa" w:w="623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指先から下ろし、奥の縁から着き、手→肘の順に開く。箱は傾き 0° で机の内側に置ける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物理だけで動かす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◎</w:t>
            </w:r>
          </w:p>
        </w:tc>
        <w:tc>
          <w:tcPr>
            <w:tcW w:type="dxa" w:w="623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固定・テレポート・当たり判定を消すことを使わず、ぶつかれば動く・落ちる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机の前で止まる正確さ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△</w:t>
            </w:r>
          </w:p>
        </w:tc>
        <w:tc>
          <w:tcPr>
            <w:tcW w:type="dxa" w:w="623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失敗はすべてここ。止まる位置のずれが 6 cm を超える回がある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研究の問い（重さを腕で感じる）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△</w:t>
            </w:r>
          </w:p>
        </w:tc>
        <w:tc>
          <w:tcPr>
            <w:tcW w:type="dxa" w:w="623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効果はあった（揺れが 7〜15% 小さい）が、本当の重さを知る方策との差の 2〜4 割しか取り戻せていない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進め方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△</w:t>
            </w:r>
          </w:p>
        </w:tc>
        <w:tc>
          <w:tcPr>
            <w:tcW w:type="dxa" w:w="623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簡単な学習の環境で長く試し、事務所との違いで失敗を重ねた。早い段階から事務所の場面で学習すべきだった。「事務所と同じ条件」と言いながら机まわりしかそろえていなかったなど、説明が足りない所もあっ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記録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○</w:t>
            </w:r>
          </w:p>
        </w:tc>
        <w:tc>
          <w:tcPr>
            <w:tcW w:type="dxa" w:w="623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結果・動画・失敗の理由を毎回残し、後から追える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/>
        </w:rPr>
        <w:t>総合：100 点中 70 点</w:t>
      </w:r>
      <w:r>
        <w:rPr>
          <w:rFonts w:ascii="游ゴシック" w:hAnsi="游ゴシック" w:eastAsia="游ゴシック" w:cs="游ゴシック"/>
          <w:b w:val="0"/>
        </w:rPr>
        <w:t>。課題の動画として必要な「歩く＋腕の作業＋人とのやり取り」は、物理だけで通して見せられた。一方で、成功率（75%）と止まる位置の正確さには、まだ伸びしろがある。</w:t>
      </w: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8. これから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止まる位置への報酬</w:t>
      </w:r>
      <w:r>
        <w:rPr>
          <w:rFonts w:ascii="游ゴシック" w:hAnsi="游ゴシック" w:eastAsia="游ゴシック" w:cs="游ゴシック"/>
          <w:b w:val="0"/>
        </w:rPr>
        <w:t>：事務所の場面で学習しているので、目標の止まる位置は学習の中でも分かる。止まった時と置くあいだの、目標とのずれを減点に入れる。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A〜D を通して学習する</w:t>
      </w:r>
      <w:r>
        <w:rPr>
          <w:rFonts w:ascii="游ゴシック" w:hAnsi="游ゴシック" w:eastAsia="游ゴシック" w:cs="游ゴシック"/>
          <w:b w:val="0"/>
        </w:rPr>
        <w:t>：学習の 1 回の練習も、A から D までの通しにする。B の受け取りも、配達員が歩いてきて手で渡す形にそろえる。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重さの推定を速くする</w:t>
      </w:r>
      <w:r>
        <w:rPr>
          <w:rFonts w:ascii="游ゴシック" w:hAnsi="游ゴシック" w:eastAsia="游ゴシック" w:cs="游ゴシック"/>
          <w:b w:val="0"/>
        </w:rPr>
        <w:t>：推定した重さが正しい値になるまで約 0.4 秒かかる。これを短くして、研究の問いの効果を大きくする。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 w:cs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游ゴシック" w:hAnsi="游ゴシック" w:eastAsia="游ゴシック" w:cs="游ゴシック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